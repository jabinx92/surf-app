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02A43"/>
          <w:sz w:val="40"/>
        </w:rPr>
        <w:t>Jonathan Won</w:t>
      </w:r>
    </w:p>
    <w:p>
      <w:pPr>
        <w:spacing w:after="20"/>
        <w:jc w:val="center"/>
      </w:pPr>
      <w:r>
        <w:rPr>
          <w:rFonts w:ascii="Arial" w:hAnsi="Arial"/>
          <w:b/>
          <w:color w:val="147D92"/>
          <w:sz w:val="19"/>
        </w:rPr>
        <w:t>FULL-STACK SOFTWARE ENGINEER</w:t>
      </w:r>
    </w:p>
    <w:p>
      <w:pPr>
        <w:spacing w:after="0"/>
        <w:jc w:val="center"/>
      </w:pPr>
      <w:r>
        <w:rPr>
          <w:rFonts w:ascii="Arial" w:hAnsi="Arial"/>
          <w:b w:val="0"/>
          <w:color w:val="486581"/>
          <w:sz w:val="16"/>
        </w:rPr>
        <w:t>San Francisco, CA | 925-548-7768 | jabinx92@gmail.com</w:t>
      </w:r>
    </w:p>
    <w:p>
      <w:pPr>
        <w:spacing w:after="0"/>
        <w:jc w:val="center"/>
      </w:pPr>
      <w:r>
        <w:rPr>
          <w:rFonts w:ascii="Arial" w:hAnsi="Arial"/>
          <w:b w:val="0"/>
          <w:color w:val="486581"/>
          <w:sz w:val="16"/>
        </w:rPr>
        <w:t>jonathanwon.com | linkedin.com/in/jonathanwon | github.com/jabinx92</w:t>
      </w:r>
    </w:p>
    <w:p>
      <w:pPr>
        <w:pStyle w:val="Heading1"/>
        <w:pBdr>
          <w:bottom w:val="single" w:sz="4" w:space="1" w:color="B8C4CE"/>
        </w:pBdr>
      </w:pPr>
      <w:r>
        <w:t>PROFESSIONAL SUMMARY</w:t>
      </w:r>
    </w:p>
    <w:p>
      <w:pPr>
        <w:spacing w:after="0"/>
      </w:pPr>
      <w:r>
        <w:rPr>
          <w:rFonts w:ascii="Arial" w:hAnsi="Arial"/>
          <w:b w:val="0"/>
          <w:color w:val="000000"/>
          <w:sz w:val="17"/>
        </w:rPr>
        <w:t>Full-Stack Software Engineer with 4.5 years of professional front-end development experience delivering responsive, production-facing web experiences for Gap brands across global markets. Builds end-to-end products with React, TypeScript, React Native, Expo, Supabase, PostgreSQL, SQL, REST APIs, authentication, database design, and CI/CD workflows.</w:t>
      </w:r>
    </w:p>
    <w:p>
      <w:pPr>
        <w:pStyle w:val="Heading1"/>
        <w:pBdr>
          <w:bottom w:val="single" w:sz="4" w:space="1" w:color="B8C4CE"/>
        </w:pBdr>
      </w:pPr>
      <w:r>
        <w:t>TECHNICAL SKILLS</w:t>
      </w:r>
    </w:p>
    <w:p>
      <w:pPr>
        <w:spacing w:after="0"/>
      </w:pPr>
      <w:r>
        <w:rPr>
          <w:rFonts w:ascii="Arial" w:hAnsi="Arial"/>
          <w:b/>
          <w:color w:val="000000"/>
          <w:sz w:val="17"/>
        </w:rPr>
        <w:t xml:space="preserve">Languages &amp; Frontend: </w:t>
      </w:r>
      <w:r>
        <w:rPr>
          <w:rFonts w:ascii="Arial" w:hAnsi="Arial"/>
          <w:b w:val="0"/>
          <w:color w:val="000000"/>
          <w:sz w:val="17"/>
        </w:rPr>
        <w:t>TypeScript, JavaScript (ES6+), React, React Native, Expo, HTML5, CSS3, SCSS, responsive web design</w:t>
      </w:r>
    </w:p>
    <w:p>
      <w:pPr>
        <w:spacing w:after="0"/>
      </w:pPr>
      <w:r>
        <w:rPr>
          <w:rFonts w:ascii="Arial" w:hAnsi="Arial"/>
          <w:b/>
          <w:color w:val="000000"/>
          <w:sz w:val="17"/>
        </w:rPr>
        <w:t xml:space="preserve">Backend &amp; Data: </w:t>
      </w:r>
      <w:r>
        <w:rPr>
          <w:rFonts w:ascii="Arial" w:hAnsi="Arial"/>
          <w:b w:val="0"/>
          <w:color w:val="000000"/>
          <w:sz w:val="17"/>
        </w:rPr>
        <w:t>Supabase, PostgreSQL, SQL, Node.js, Express.js, REST APIs, API integration, authentication, row-level security, Edge Functions</w:t>
      </w:r>
    </w:p>
    <w:p>
      <w:pPr>
        <w:spacing w:after="0"/>
      </w:pPr>
      <w:r>
        <w:rPr>
          <w:rFonts w:ascii="Arial" w:hAnsi="Arial"/>
          <w:b/>
          <w:color w:val="000000"/>
          <w:sz w:val="17"/>
        </w:rPr>
        <w:t xml:space="preserve">Tools &amp; Delivery: </w:t>
      </w:r>
      <w:r>
        <w:rPr>
          <w:rFonts w:ascii="Arial" w:hAnsi="Arial"/>
          <w:b w:val="0"/>
          <w:color w:val="000000"/>
          <w:sz w:val="17"/>
        </w:rPr>
        <w:t>Git, GitHub, GitHub Actions, CI/CD, EAS, Firebase, Optimizely, npm, Webpack, Chrome DevTools</w:t>
      </w:r>
    </w:p>
    <w:p>
      <w:pPr>
        <w:pStyle w:val="Heading1"/>
        <w:pBdr>
          <w:bottom w:val="single" w:sz="4" w:space="1" w:color="B8C4CE"/>
        </w:pBdr>
      </w:pPr>
      <w:r>
        <w:t>WORK EXPERIENCE</w:t>
      </w:r>
    </w:p>
    <w:p>
      <w:pPr>
        <w:keepNext/>
        <w:spacing w:before="20" w:after="20"/>
      </w:pPr>
      <w:r>
        <w:rPr>
          <w:rFonts w:ascii="Arial" w:hAnsi="Arial"/>
          <w:b/>
          <w:color w:val="102A43"/>
          <w:sz w:val="18"/>
        </w:rPr>
        <w:t>Front-End Web Developer | Gap Inc. | May 2021 - Nov 2025 | San Francisco, CA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Delivered production-ready homepage and campaign experiences across mobile and desktop for Gap US, Canada, Factory, Japan, and Europe.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Built and maintained reusable front-end solutions with React, JavaScript, HTML, CSS, SCSS, JSON, and jQuery in a large-scale retail environment.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Partnered with designers, product managers, marketers, and cross-functional teams to translate business requirements into responsive, accessible customer experiences.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Implemented A/B testing with Optimizely and supported debugging, quality assurance, and production releases across regional storefronts.</w:t>
      </w:r>
    </w:p>
    <w:p>
      <w:pPr>
        <w:pStyle w:val="Heading1"/>
        <w:pBdr>
          <w:bottom w:val="single" w:sz="4" w:space="1" w:color="B8C4CE"/>
        </w:pBdr>
      </w:pPr>
      <w:r>
        <w:t>PROJECTS</w:t>
      </w:r>
    </w:p>
    <w:p>
      <w:pPr>
        <w:keepNext/>
        <w:spacing w:before="20" w:after="20"/>
      </w:pPr>
      <w:r>
        <w:rPr>
          <w:rFonts w:ascii="Arial" w:hAnsi="Arial"/>
          <w:b/>
          <w:color w:val="102A43"/>
          <w:sz w:val="18"/>
        </w:rPr>
        <w:t>Founder &amp; Full-Stack Developer | WaveLens | 2026 - Present</w:t>
      </w:r>
    </w:p>
    <w:p>
      <w:pPr>
        <w:spacing w:after="0"/>
      </w:pPr>
      <w:r>
        <w:rPr>
          <w:rFonts w:ascii="Arial" w:hAnsi="Arial"/>
          <w:b/>
          <w:color w:val="000000"/>
          <w:sz w:val="16"/>
        </w:rPr>
        <w:t xml:space="preserve">Live demo: </w:t>
      </w:r>
      <w:hyperlink r:id="rId9">
        <w:r>
          <w:rPr>
            <w:color w:val="147D92"/>
            <w:u w:val="single"/>
          </w:rPr>
          <w:t>wavelens.expo.app</w:t>
        </w:r>
      </w:hyperlink>
      <w:r>
        <w:rPr>
          <w:rFonts w:ascii="Arial" w:hAnsi="Arial"/>
          <w:b/>
          <w:color w:val="000000"/>
          <w:sz w:val="16"/>
        </w:rPr>
        <w:t xml:space="preserve"> | Source code: </w:t>
      </w:r>
      <w:hyperlink r:id="rId10">
        <w:r>
          <w:rPr>
            <w:color w:val="147D92"/>
            <w:u w:val="single"/>
          </w:rPr>
          <w:t>github.com/jabinx92/surf-app</w:t>
        </w:r>
      </w:hyperlink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Built a cross-platform marketplace with Expo, React Native, and TypeScript that connects surfers with local photographers and videographers.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Developed authentication, creator applications and approvals, editable profiles and portfolios, availability, booking requests, messaging, notifications, reviews, reporting, and admin moderation.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Designed the Supabase and PostgreSQL backend with SQL migrations, row-level security, storage, and an account-deletion Edge Function; configured EAS environments and GitHub Actions CI/CD automation.</w:t>
      </w:r>
    </w:p>
    <w:p>
      <w:pPr>
        <w:keepNext/>
        <w:spacing w:before="20" w:after="20"/>
      </w:pPr>
      <w:r>
        <w:rPr>
          <w:rFonts w:ascii="Arial" w:hAnsi="Arial"/>
          <w:b/>
          <w:color w:val="102A43"/>
          <w:sz w:val="18"/>
        </w:rPr>
        <w:t>Developer | JonathanWon.com | Personal Portfolio</w:t>
      </w:r>
    </w:p>
    <w:p>
      <w:pPr>
        <w:pStyle w:val="ListBullet"/>
      </w:pPr>
      <w:r>
        <w:rPr>
          <w:rFonts w:ascii="Arial" w:hAnsi="Arial"/>
          <w:b w:val="0"/>
          <w:color w:val="000000"/>
          <w:sz w:val="17"/>
        </w:rPr>
        <w:t>Built and deployed a responsive Gatsby and React portfolio showcasing professional experience and selected software projects, with a custom domain and Git-based deployment workflow.</w:t>
      </w:r>
    </w:p>
    <w:p>
      <w:pPr>
        <w:pStyle w:val="Heading1"/>
        <w:pBdr>
          <w:bottom w:val="single" w:sz="4" w:space="1" w:color="B8C4CE"/>
        </w:pBdr>
      </w:pPr>
      <w:r>
        <w:t>ADDITIONAL EXPERIENCE</w:t>
      </w:r>
    </w:p>
    <w:p>
      <w:pPr>
        <w:spacing w:after="0"/>
      </w:pPr>
      <w:r>
        <w:rPr>
          <w:rFonts w:ascii="Arial" w:hAnsi="Arial"/>
          <w:b w:val="0"/>
          <w:color w:val="000000"/>
          <w:sz w:val="17"/>
        </w:rPr>
        <w:t>Order Processor Specialist, Global Syn-Turf | 2018 - 2019 | Operations Coordinator, Comba Telecom | 2017 - 2018</w:t>
      </w:r>
    </w:p>
    <w:p>
      <w:pPr>
        <w:pStyle w:val="Heading1"/>
        <w:pBdr>
          <w:bottom w:val="single" w:sz="4" w:space="1" w:color="B8C4CE"/>
        </w:pBdr>
      </w:pPr>
      <w:r>
        <w:t>EDUCATION</w:t>
      </w:r>
    </w:p>
    <w:p>
      <w:pPr>
        <w:spacing w:after="0"/>
      </w:pPr>
      <w:r>
        <w:rPr>
          <w:rFonts w:ascii="Arial" w:hAnsi="Arial"/>
          <w:b w:val="0"/>
          <w:color w:val="000000"/>
          <w:sz w:val="17"/>
        </w:rPr>
        <w:t>San Francisco State University | Bachelor of Science in Business Marketing</w:t>
      </w:r>
    </w:p>
    <w:sectPr w:rsidR="00FC693F" w:rsidRPr="0006063C" w:rsidSect="00034616">
      <w:pgSz w:w="12240" w:h="15840"/>
      <w:pgMar w:top="547" w:right="835" w:bottom="504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47D92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D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7D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87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velens.expo.app" TargetMode="External"/><Relationship Id="rId10" Type="http://schemas.openxmlformats.org/officeDocument/2006/relationships/hyperlink" Target="https://github.com/jabinx92/surf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Won - Full-Stack Software Engineer Resume</dc:title>
  <dc:subject>Full-Stack Software Engineer resume</dc:subject>
  <dc:creator>Jonathan Won</dc:creator>
  <cp:keywords>Full-Stack Software Engineer, React, TypeScript, React Native, Expo, Supabase, PostgreSQL, SQL, REST APIs,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